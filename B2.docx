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B4A7B" w14:textId="0D21FBA2" w:rsidR="00FA1E06" w:rsidRPr="00B22CDF" w:rsidRDefault="00B22CDF">
      <w:pPr>
        <w:pStyle w:val="Heading1"/>
        <w:rPr>
          <w:color w:val="auto"/>
        </w:rPr>
      </w:pPr>
      <w:r w:rsidRPr="00B22CDF">
        <w:rPr>
          <w:color w:val="auto"/>
        </w:rPr>
        <w:t>Bư</w:t>
      </w:r>
      <w:r w:rsidRPr="00B22CDF">
        <w:rPr>
          <w:color w:val="auto"/>
        </w:rPr>
        <w:t>ớ</w:t>
      </w:r>
      <w:r w:rsidRPr="00B22CDF">
        <w:rPr>
          <w:color w:val="auto"/>
        </w:rPr>
        <w:t>c 1 – Entity, Attribute và khóa chính</w:t>
      </w:r>
    </w:p>
    <w:tbl>
      <w:tblPr>
        <w:tblStyle w:val="TableGrid"/>
        <w:tblW w:w="0" w:type="auto"/>
        <w:tblLook w:val="04A0" w:firstRow="1" w:lastRow="0" w:firstColumn="1" w:lastColumn="0" w:noHBand="0" w:noVBand="1"/>
      </w:tblPr>
      <w:tblGrid>
        <w:gridCol w:w="2880"/>
        <w:gridCol w:w="2880"/>
        <w:gridCol w:w="2880"/>
      </w:tblGrid>
      <w:tr w:rsidR="00B22CDF" w:rsidRPr="00B22CDF" w14:paraId="373F4299" w14:textId="77777777">
        <w:tc>
          <w:tcPr>
            <w:tcW w:w="2880" w:type="dxa"/>
          </w:tcPr>
          <w:p w14:paraId="61E519A9" w14:textId="77777777" w:rsidR="00FA1E06" w:rsidRPr="00B22CDF" w:rsidRDefault="00B22CDF">
            <w:r w:rsidRPr="00B22CDF">
              <w:t>Entity</w:t>
            </w:r>
          </w:p>
        </w:tc>
        <w:tc>
          <w:tcPr>
            <w:tcW w:w="2880" w:type="dxa"/>
          </w:tcPr>
          <w:p w14:paraId="2D166574" w14:textId="77777777" w:rsidR="00FA1E06" w:rsidRPr="00B22CDF" w:rsidRDefault="00B22CDF">
            <w:r w:rsidRPr="00B22CDF">
              <w:t>Attribute cần lưu</w:t>
            </w:r>
          </w:p>
        </w:tc>
        <w:tc>
          <w:tcPr>
            <w:tcW w:w="2880" w:type="dxa"/>
          </w:tcPr>
          <w:p w14:paraId="4F3ECCAF" w14:textId="77777777" w:rsidR="00FA1E06" w:rsidRPr="00B22CDF" w:rsidRDefault="00B22CDF">
            <w:r w:rsidRPr="00B22CDF">
              <w:t>Khóa chính (PK)</w:t>
            </w:r>
          </w:p>
        </w:tc>
      </w:tr>
      <w:tr w:rsidR="00B22CDF" w:rsidRPr="00B22CDF" w14:paraId="5A1508B3" w14:textId="77777777">
        <w:tc>
          <w:tcPr>
            <w:tcW w:w="2880" w:type="dxa"/>
          </w:tcPr>
          <w:p w14:paraId="10EAA613" w14:textId="77777777" w:rsidR="00FA1E06" w:rsidRPr="00B22CDF" w:rsidRDefault="00B22CDF">
            <w:r w:rsidRPr="00B22CDF">
              <w:t>HOC_VIEN</w:t>
            </w:r>
          </w:p>
        </w:tc>
        <w:tc>
          <w:tcPr>
            <w:tcW w:w="2880" w:type="dxa"/>
          </w:tcPr>
          <w:p w14:paraId="14F1ED1D" w14:textId="77777777" w:rsidR="00FA1E06" w:rsidRPr="00B22CDF" w:rsidRDefault="00B22CDF">
            <w:r w:rsidRPr="00B22CDF">
              <w:t>MaHV, HoTen, NgaySinh</w:t>
            </w:r>
          </w:p>
        </w:tc>
        <w:tc>
          <w:tcPr>
            <w:tcW w:w="2880" w:type="dxa"/>
          </w:tcPr>
          <w:p w14:paraId="20222C95" w14:textId="77777777" w:rsidR="00FA1E06" w:rsidRPr="00B22CDF" w:rsidRDefault="00B22CDF">
            <w:r w:rsidRPr="00B22CDF">
              <w:t>MaHV</w:t>
            </w:r>
          </w:p>
        </w:tc>
      </w:tr>
      <w:tr w:rsidR="00B22CDF" w:rsidRPr="00B22CDF" w14:paraId="2B8BB234" w14:textId="77777777">
        <w:tc>
          <w:tcPr>
            <w:tcW w:w="2880" w:type="dxa"/>
          </w:tcPr>
          <w:p w14:paraId="73FB9A2F" w14:textId="77777777" w:rsidR="00FA1E06" w:rsidRPr="00B22CDF" w:rsidRDefault="00B22CDF">
            <w:r w:rsidRPr="00B22CDF">
              <w:t>K</w:t>
            </w:r>
            <w:r w:rsidRPr="00B22CDF">
              <w:t>HOA_HOC</w:t>
            </w:r>
          </w:p>
        </w:tc>
        <w:tc>
          <w:tcPr>
            <w:tcW w:w="2880" w:type="dxa"/>
          </w:tcPr>
          <w:p w14:paraId="1656F124" w14:textId="77777777" w:rsidR="00FA1E06" w:rsidRPr="00B22CDF" w:rsidRDefault="00B22CDF">
            <w:r w:rsidRPr="00B22CDF">
              <w:t>MaKH, TenKH, SoTietHoc</w:t>
            </w:r>
          </w:p>
        </w:tc>
        <w:tc>
          <w:tcPr>
            <w:tcW w:w="2880" w:type="dxa"/>
          </w:tcPr>
          <w:p w14:paraId="206DB37E" w14:textId="77777777" w:rsidR="00FA1E06" w:rsidRPr="00B22CDF" w:rsidRDefault="00B22CDF">
            <w:r w:rsidRPr="00B22CDF">
              <w:t>MaKH</w:t>
            </w:r>
          </w:p>
        </w:tc>
      </w:tr>
      <w:tr w:rsidR="00B22CDF" w:rsidRPr="00B22CDF" w14:paraId="17431E11" w14:textId="77777777">
        <w:tc>
          <w:tcPr>
            <w:tcW w:w="2880" w:type="dxa"/>
          </w:tcPr>
          <w:p w14:paraId="29404F08" w14:textId="77777777" w:rsidR="00FA1E06" w:rsidRPr="00B22CDF" w:rsidRDefault="00B22CDF">
            <w:r w:rsidRPr="00B22CDF">
              <w:t>DANG_KY</w:t>
            </w:r>
          </w:p>
        </w:tc>
        <w:tc>
          <w:tcPr>
            <w:tcW w:w="2880" w:type="dxa"/>
          </w:tcPr>
          <w:p w14:paraId="2324AD17" w14:textId="77777777" w:rsidR="00FA1E06" w:rsidRPr="00B22CDF" w:rsidRDefault="00B22CDF">
            <w:r w:rsidRPr="00B22CDF">
              <w:t>MaHV, MaKH, DiemSo</w:t>
            </w:r>
          </w:p>
        </w:tc>
        <w:tc>
          <w:tcPr>
            <w:tcW w:w="2880" w:type="dxa"/>
          </w:tcPr>
          <w:p w14:paraId="51111443" w14:textId="77777777" w:rsidR="00FA1E06" w:rsidRPr="00B22CDF" w:rsidRDefault="00B22CDF">
            <w:r w:rsidRPr="00B22CDF">
              <w:t>(MaHV, MaKH) – khóa ghép</w:t>
            </w:r>
          </w:p>
        </w:tc>
      </w:tr>
    </w:tbl>
    <w:p w14:paraId="04E52FD8" w14:textId="77777777" w:rsidR="00FA1E06" w:rsidRPr="00B22CDF" w:rsidRDefault="00B22CDF">
      <w:r w:rsidRPr="00B22CDF">
        <w:t>DANG_KY là thực thể trung gian. MaHV và MaKH vừa là khóa ngoại (FK), vừa kết hợp thành khóa chính ghép để xác định duy nhất một lượt đăng ký của học viên vào khóa học</w:t>
      </w:r>
      <w:r w:rsidRPr="00B22CDF">
        <w:t>.</w:t>
      </w:r>
    </w:p>
    <w:p w14:paraId="676937C0" w14:textId="6BBF2594" w:rsidR="00FA1E06" w:rsidRPr="00B22CDF" w:rsidRDefault="00B22CDF">
      <w:pPr>
        <w:pStyle w:val="Heading1"/>
        <w:rPr>
          <w:color w:val="auto"/>
        </w:rPr>
      </w:pPr>
      <w:r w:rsidRPr="00B22CDF">
        <w:rPr>
          <w:color w:val="auto"/>
        </w:rPr>
        <w:t>Bư</w:t>
      </w:r>
      <w:r w:rsidRPr="00B22CDF">
        <w:rPr>
          <w:color w:val="auto"/>
        </w:rPr>
        <w:t>ớ</w:t>
      </w:r>
      <w:r w:rsidRPr="00B22CDF">
        <w:rPr>
          <w:color w:val="auto"/>
        </w:rPr>
        <w:t>c 2 – Quan h</w:t>
      </w:r>
      <w:r w:rsidRPr="00B22CDF">
        <w:rPr>
          <w:color w:val="auto"/>
        </w:rPr>
        <w:t>ệ</w:t>
      </w:r>
      <w:r w:rsidRPr="00B22CDF">
        <w:rPr>
          <w:color w:val="auto"/>
        </w:rPr>
        <w:t xml:space="preserve"> ERD</w:t>
      </w:r>
    </w:p>
    <w:p w14:paraId="4A8CA920" w14:textId="77777777" w:rsidR="00FA1E06" w:rsidRPr="00B22CDF" w:rsidRDefault="00B22CDF">
      <w:r w:rsidRPr="00B22CDF">
        <w:t>HOC_VIEN (1) —— (N) DANG_KY (N) —— (1) KHOA_HOC</w:t>
      </w:r>
    </w:p>
    <w:p w14:paraId="24AE7AB4" w14:textId="27AF0D8A" w:rsidR="00B22CDF" w:rsidRPr="00B22CDF" w:rsidRDefault="00B22CDF">
      <w:pPr>
        <w:pStyle w:val="Heading1"/>
        <w:rPr>
          <w:color w:val="auto"/>
        </w:rPr>
      </w:pPr>
      <w:r w:rsidRPr="00B22CDF">
        <w:rPr>
          <w:noProof/>
          <w:color w:val="auto"/>
        </w:rPr>
        <w:drawing>
          <wp:inline distT="0" distB="0" distL="0" distR="0" wp14:anchorId="01A7269A" wp14:editId="1D357547">
            <wp:extent cx="5486400" cy="1391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391920"/>
                    </a:xfrm>
                    <a:prstGeom prst="rect">
                      <a:avLst/>
                    </a:prstGeom>
                  </pic:spPr>
                </pic:pic>
              </a:graphicData>
            </a:graphic>
          </wp:inline>
        </w:drawing>
      </w:r>
    </w:p>
    <w:p w14:paraId="5B947A8F" w14:textId="0F64AF87" w:rsidR="00FA1E06" w:rsidRPr="00B22CDF" w:rsidRDefault="00B22CDF">
      <w:pPr>
        <w:pStyle w:val="Heading1"/>
        <w:rPr>
          <w:color w:val="auto"/>
        </w:rPr>
      </w:pPr>
      <w:r w:rsidRPr="00B22CDF">
        <w:rPr>
          <w:color w:val="auto"/>
        </w:rPr>
        <w:t>Bư</w:t>
      </w:r>
      <w:r w:rsidRPr="00B22CDF">
        <w:rPr>
          <w:color w:val="auto"/>
        </w:rPr>
        <w:t>ớ</w:t>
      </w:r>
      <w:r w:rsidRPr="00B22CDF">
        <w:rPr>
          <w:color w:val="auto"/>
        </w:rPr>
        <w:t>c 3 – Rà soát và chu</w:t>
      </w:r>
      <w:r w:rsidRPr="00B22CDF">
        <w:rPr>
          <w:color w:val="auto"/>
        </w:rPr>
        <w:t>ẩ</w:t>
      </w:r>
      <w:r w:rsidRPr="00B22CDF">
        <w:rPr>
          <w:color w:val="auto"/>
        </w:rPr>
        <w:t>n hóa 2NF</w:t>
      </w:r>
    </w:p>
    <w:p w14:paraId="6A2EAAA5" w14:textId="77777777" w:rsidR="00FA1E06" w:rsidRPr="00B22CDF" w:rsidRDefault="00B22CDF">
      <w:r w:rsidRPr="00B22CDF">
        <w:t>B</w:t>
      </w:r>
      <w:r w:rsidRPr="00B22CDF">
        <w:t>ảng nháp có khóa chính ghép (MaHV, MaKH):</w:t>
      </w:r>
    </w:p>
    <w:tbl>
      <w:tblPr>
        <w:tblStyle w:val="TableGrid"/>
        <w:tblW w:w="0" w:type="auto"/>
        <w:tblLook w:val="04A0" w:firstRow="1" w:lastRow="0" w:firstColumn="1" w:lastColumn="0" w:noHBand="0" w:noVBand="1"/>
      </w:tblPr>
      <w:tblGrid>
        <w:gridCol w:w="2160"/>
        <w:gridCol w:w="2160"/>
        <w:gridCol w:w="2160"/>
        <w:gridCol w:w="2160"/>
      </w:tblGrid>
      <w:tr w:rsidR="00B22CDF" w:rsidRPr="00B22CDF" w14:paraId="569D7AF6" w14:textId="77777777">
        <w:tc>
          <w:tcPr>
            <w:tcW w:w="2160" w:type="dxa"/>
          </w:tcPr>
          <w:p w14:paraId="1B556EF5" w14:textId="77777777" w:rsidR="00FA1E06" w:rsidRPr="00B22CDF" w:rsidRDefault="00B22CDF">
            <w:r w:rsidRPr="00B22CDF">
              <w:t>MaHV</w:t>
            </w:r>
          </w:p>
        </w:tc>
        <w:tc>
          <w:tcPr>
            <w:tcW w:w="2160" w:type="dxa"/>
          </w:tcPr>
          <w:p w14:paraId="378E7FE0" w14:textId="77777777" w:rsidR="00FA1E06" w:rsidRPr="00B22CDF" w:rsidRDefault="00B22CDF">
            <w:r w:rsidRPr="00B22CDF">
              <w:t>MaKH</w:t>
            </w:r>
          </w:p>
        </w:tc>
        <w:tc>
          <w:tcPr>
            <w:tcW w:w="2160" w:type="dxa"/>
          </w:tcPr>
          <w:p w14:paraId="70CC8A2A" w14:textId="77777777" w:rsidR="00FA1E06" w:rsidRPr="00B22CDF" w:rsidRDefault="00B22CDF">
            <w:r w:rsidRPr="00B22CDF">
              <w:t>TenKH</w:t>
            </w:r>
          </w:p>
        </w:tc>
        <w:tc>
          <w:tcPr>
            <w:tcW w:w="2160" w:type="dxa"/>
          </w:tcPr>
          <w:p w14:paraId="71DD6CA2" w14:textId="77777777" w:rsidR="00FA1E06" w:rsidRPr="00B22CDF" w:rsidRDefault="00B22CDF">
            <w:r w:rsidRPr="00B22CDF">
              <w:t>DiemSo</w:t>
            </w:r>
          </w:p>
        </w:tc>
      </w:tr>
      <w:tr w:rsidR="00B22CDF" w:rsidRPr="00B22CDF" w14:paraId="32FA0239" w14:textId="77777777">
        <w:tc>
          <w:tcPr>
            <w:tcW w:w="2160" w:type="dxa"/>
          </w:tcPr>
          <w:p w14:paraId="72830FCC" w14:textId="77777777" w:rsidR="00FA1E06" w:rsidRPr="00B22CDF" w:rsidRDefault="00B22CDF">
            <w:r w:rsidRPr="00B22CDF">
              <w:t>HV01</w:t>
            </w:r>
          </w:p>
        </w:tc>
        <w:tc>
          <w:tcPr>
            <w:tcW w:w="2160" w:type="dxa"/>
          </w:tcPr>
          <w:p w14:paraId="2901FC8C" w14:textId="77777777" w:rsidR="00FA1E06" w:rsidRPr="00B22CDF" w:rsidRDefault="00B22CDF">
            <w:r w:rsidRPr="00B22CDF">
              <w:t>KH01</w:t>
            </w:r>
          </w:p>
        </w:tc>
        <w:tc>
          <w:tcPr>
            <w:tcW w:w="2160" w:type="dxa"/>
          </w:tcPr>
          <w:p w14:paraId="4C424F04" w14:textId="77777777" w:rsidR="00FA1E06" w:rsidRPr="00B22CDF" w:rsidRDefault="00B22CDF">
            <w:r w:rsidRPr="00B22CDF">
              <w:t>Nhập môn Lập trình</w:t>
            </w:r>
          </w:p>
        </w:tc>
        <w:tc>
          <w:tcPr>
            <w:tcW w:w="2160" w:type="dxa"/>
          </w:tcPr>
          <w:p w14:paraId="26DE2339" w14:textId="77777777" w:rsidR="00FA1E06" w:rsidRPr="00B22CDF" w:rsidRDefault="00B22CDF">
            <w:r w:rsidRPr="00B22CDF">
              <w:t>8.5</w:t>
            </w:r>
          </w:p>
        </w:tc>
      </w:tr>
      <w:tr w:rsidR="00B22CDF" w:rsidRPr="00B22CDF" w14:paraId="6945EF3C" w14:textId="77777777">
        <w:tc>
          <w:tcPr>
            <w:tcW w:w="2160" w:type="dxa"/>
          </w:tcPr>
          <w:p w14:paraId="3C34073E" w14:textId="77777777" w:rsidR="00FA1E06" w:rsidRPr="00B22CDF" w:rsidRDefault="00B22CDF">
            <w:r w:rsidRPr="00B22CDF">
              <w:t>HV01</w:t>
            </w:r>
          </w:p>
        </w:tc>
        <w:tc>
          <w:tcPr>
            <w:tcW w:w="2160" w:type="dxa"/>
          </w:tcPr>
          <w:p w14:paraId="3306BAC1" w14:textId="77777777" w:rsidR="00FA1E06" w:rsidRPr="00B22CDF" w:rsidRDefault="00B22CDF">
            <w:r w:rsidRPr="00B22CDF">
              <w:t>KH02</w:t>
            </w:r>
          </w:p>
        </w:tc>
        <w:tc>
          <w:tcPr>
            <w:tcW w:w="2160" w:type="dxa"/>
          </w:tcPr>
          <w:p w14:paraId="243740CD" w14:textId="77777777" w:rsidR="00FA1E06" w:rsidRPr="00B22CDF" w:rsidRDefault="00B22CDF">
            <w:r w:rsidRPr="00B22CDF">
              <w:t>Thiết kế CSDL</w:t>
            </w:r>
          </w:p>
        </w:tc>
        <w:tc>
          <w:tcPr>
            <w:tcW w:w="2160" w:type="dxa"/>
          </w:tcPr>
          <w:p w14:paraId="76BDC545" w14:textId="77777777" w:rsidR="00FA1E06" w:rsidRPr="00B22CDF" w:rsidRDefault="00B22CDF">
            <w:r w:rsidRPr="00B22CDF">
              <w:t>9.0</w:t>
            </w:r>
          </w:p>
        </w:tc>
      </w:tr>
      <w:tr w:rsidR="00B22CDF" w:rsidRPr="00B22CDF" w14:paraId="5AB2F72E" w14:textId="77777777">
        <w:tc>
          <w:tcPr>
            <w:tcW w:w="2160" w:type="dxa"/>
          </w:tcPr>
          <w:p w14:paraId="3AF7C4B6" w14:textId="77777777" w:rsidR="00FA1E06" w:rsidRPr="00B22CDF" w:rsidRDefault="00B22CDF">
            <w:r w:rsidRPr="00B22CDF">
              <w:t>HV02</w:t>
            </w:r>
          </w:p>
        </w:tc>
        <w:tc>
          <w:tcPr>
            <w:tcW w:w="2160" w:type="dxa"/>
          </w:tcPr>
          <w:p w14:paraId="4E4253E1" w14:textId="77777777" w:rsidR="00FA1E06" w:rsidRPr="00B22CDF" w:rsidRDefault="00B22CDF">
            <w:r w:rsidRPr="00B22CDF">
              <w:t>K</w:t>
            </w:r>
            <w:r w:rsidRPr="00B22CDF">
              <w:t>H01</w:t>
            </w:r>
          </w:p>
        </w:tc>
        <w:tc>
          <w:tcPr>
            <w:tcW w:w="2160" w:type="dxa"/>
          </w:tcPr>
          <w:p w14:paraId="6198CFCE" w14:textId="77777777" w:rsidR="00FA1E06" w:rsidRPr="00B22CDF" w:rsidRDefault="00B22CDF">
            <w:r w:rsidRPr="00B22CDF">
              <w:t>Nhập môn Lập trình</w:t>
            </w:r>
          </w:p>
        </w:tc>
        <w:tc>
          <w:tcPr>
            <w:tcW w:w="2160" w:type="dxa"/>
          </w:tcPr>
          <w:p w14:paraId="3E68EF59" w14:textId="77777777" w:rsidR="00FA1E06" w:rsidRPr="00B22CDF" w:rsidRDefault="00B22CDF">
            <w:r w:rsidRPr="00B22CDF">
              <w:t>7.0</w:t>
            </w:r>
          </w:p>
        </w:tc>
      </w:tr>
    </w:tbl>
    <w:p w14:paraId="1EC1955A" w14:textId="77777777" w:rsidR="00FA1E06" w:rsidRPr="00B22CDF" w:rsidRDefault="00B22CDF">
      <w:r w:rsidRPr="00B22CDF">
        <w:t>Cột vi phạm 2NF: TenKH. Tên khóa học chỉ phụ thuộc vào MaKH, là một phần của khóa chính ghép (MaHV, MaKH), chứ không phụ thuộc đầy đủ vào toàn bộ khóa. Đây là phụ thuộc hàm bộ phận.</w:t>
      </w:r>
    </w:p>
    <w:p w14:paraId="038B57EB" w14:textId="77777777" w:rsidR="00FA1E06" w:rsidRPr="00B22CDF" w:rsidRDefault="00B22CDF">
      <w:r w:rsidRPr="00B22CDF">
        <w:t xml:space="preserve">DiemSo phụ thuộc vào cả MaHV và MaKH, nên </w:t>
      </w:r>
      <w:r w:rsidRPr="00B22CDF">
        <w:t>được giữ trong DANG_KY.</w:t>
      </w:r>
    </w:p>
    <w:p w14:paraId="13B88B05" w14:textId="77777777" w:rsidR="00FA1E06" w:rsidRPr="00B22CDF" w:rsidRDefault="00B22CDF">
      <w:pPr>
        <w:pStyle w:val="Heading1"/>
        <w:rPr>
          <w:color w:val="auto"/>
        </w:rPr>
      </w:pPr>
      <w:r w:rsidRPr="00B22CDF">
        <w:rPr>
          <w:color w:val="auto"/>
        </w:rPr>
        <w:t>6. Các b</w:t>
      </w:r>
      <w:r w:rsidRPr="00B22CDF">
        <w:rPr>
          <w:color w:val="auto"/>
        </w:rPr>
        <w:t>ả</w:t>
      </w:r>
      <w:r w:rsidRPr="00B22CDF">
        <w:rPr>
          <w:color w:val="auto"/>
        </w:rPr>
        <w:t>ng sau chu</w:t>
      </w:r>
      <w:r w:rsidRPr="00B22CDF">
        <w:rPr>
          <w:color w:val="auto"/>
        </w:rPr>
        <w:t>ẩ</w:t>
      </w:r>
      <w:r w:rsidRPr="00B22CDF">
        <w:rPr>
          <w:color w:val="auto"/>
        </w:rPr>
        <w:t>n hóa</w:t>
      </w:r>
    </w:p>
    <w:p w14:paraId="29B9FE95" w14:textId="77777777" w:rsidR="00FA1E06" w:rsidRPr="00B22CDF" w:rsidRDefault="00B22CDF">
      <w:pPr>
        <w:pStyle w:val="Heading2"/>
        <w:rPr>
          <w:color w:val="auto"/>
        </w:rPr>
      </w:pPr>
      <w:r w:rsidRPr="00B22CDF">
        <w:rPr>
          <w:color w:val="auto"/>
        </w:rPr>
        <w:t>KHOA_HOC</w:t>
      </w:r>
    </w:p>
    <w:tbl>
      <w:tblPr>
        <w:tblStyle w:val="TableGrid"/>
        <w:tblW w:w="0" w:type="auto"/>
        <w:tblLook w:val="04A0" w:firstRow="1" w:lastRow="0" w:firstColumn="1" w:lastColumn="0" w:noHBand="0" w:noVBand="1"/>
      </w:tblPr>
      <w:tblGrid>
        <w:gridCol w:w="4320"/>
        <w:gridCol w:w="4320"/>
      </w:tblGrid>
      <w:tr w:rsidR="00B22CDF" w:rsidRPr="00B22CDF" w14:paraId="40CDF052" w14:textId="77777777">
        <w:tc>
          <w:tcPr>
            <w:tcW w:w="4320" w:type="dxa"/>
          </w:tcPr>
          <w:p w14:paraId="5F6863B5" w14:textId="77777777" w:rsidR="00FA1E06" w:rsidRPr="00B22CDF" w:rsidRDefault="00B22CDF">
            <w:r w:rsidRPr="00B22CDF">
              <w:t>MaKH (PK)</w:t>
            </w:r>
          </w:p>
        </w:tc>
        <w:tc>
          <w:tcPr>
            <w:tcW w:w="4320" w:type="dxa"/>
          </w:tcPr>
          <w:p w14:paraId="42C5FED4" w14:textId="77777777" w:rsidR="00FA1E06" w:rsidRPr="00B22CDF" w:rsidRDefault="00B22CDF">
            <w:r w:rsidRPr="00B22CDF">
              <w:t>TenKH</w:t>
            </w:r>
          </w:p>
        </w:tc>
      </w:tr>
      <w:tr w:rsidR="00B22CDF" w:rsidRPr="00B22CDF" w14:paraId="521ABAE6" w14:textId="77777777">
        <w:tc>
          <w:tcPr>
            <w:tcW w:w="4320" w:type="dxa"/>
          </w:tcPr>
          <w:p w14:paraId="37894372" w14:textId="77777777" w:rsidR="00FA1E06" w:rsidRPr="00B22CDF" w:rsidRDefault="00B22CDF">
            <w:r w:rsidRPr="00B22CDF">
              <w:t>KH01</w:t>
            </w:r>
          </w:p>
        </w:tc>
        <w:tc>
          <w:tcPr>
            <w:tcW w:w="4320" w:type="dxa"/>
          </w:tcPr>
          <w:p w14:paraId="27ED3519" w14:textId="77777777" w:rsidR="00FA1E06" w:rsidRPr="00B22CDF" w:rsidRDefault="00B22CDF">
            <w:r w:rsidRPr="00B22CDF">
              <w:t>Nhập môn Lập trình</w:t>
            </w:r>
          </w:p>
        </w:tc>
      </w:tr>
      <w:tr w:rsidR="00B22CDF" w:rsidRPr="00B22CDF" w14:paraId="430E2944" w14:textId="77777777">
        <w:tc>
          <w:tcPr>
            <w:tcW w:w="4320" w:type="dxa"/>
          </w:tcPr>
          <w:p w14:paraId="6680F9F2" w14:textId="77777777" w:rsidR="00FA1E06" w:rsidRPr="00B22CDF" w:rsidRDefault="00B22CDF">
            <w:r w:rsidRPr="00B22CDF">
              <w:lastRenderedPageBreak/>
              <w:t>KH02</w:t>
            </w:r>
          </w:p>
        </w:tc>
        <w:tc>
          <w:tcPr>
            <w:tcW w:w="4320" w:type="dxa"/>
          </w:tcPr>
          <w:p w14:paraId="7D01A46F" w14:textId="77777777" w:rsidR="00FA1E06" w:rsidRPr="00B22CDF" w:rsidRDefault="00B22CDF">
            <w:r w:rsidRPr="00B22CDF">
              <w:t>Thiết kế CSDL</w:t>
            </w:r>
          </w:p>
        </w:tc>
      </w:tr>
    </w:tbl>
    <w:p w14:paraId="1151E1C2" w14:textId="77777777" w:rsidR="00FA1E06" w:rsidRPr="00B22CDF" w:rsidRDefault="00B22CDF">
      <w:pPr>
        <w:pStyle w:val="Heading2"/>
        <w:rPr>
          <w:color w:val="auto"/>
        </w:rPr>
      </w:pPr>
      <w:r w:rsidRPr="00B22CDF">
        <w:rPr>
          <w:color w:val="auto"/>
        </w:rPr>
        <w:t>DANG_KY</w:t>
      </w:r>
    </w:p>
    <w:tbl>
      <w:tblPr>
        <w:tblStyle w:val="TableGrid"/>
        <w:tblW w:w="0" w:type="auto"/>
        <w:tblLook w:val="04A0" w:firstRow="1" w:lastRow="0" w:firstColumn="1" w:lastColumn="0" w:noHBand="0" w:noVBand="1"/>
      </w:tblPr>
      <w:tblGrid>
        <w:gridCol w:w="2880"/>
        <w:gridCol w:w="2880"/>
        <w:gridCol w:w="2880"/>
      </w:tblGrid>
      <w:tr w:rsidR="00B22CDF" w:rsidRPr="00B22CDF" w14:paraId="36DF0049" w14:textId="77777777">
        <w:tc>
          <w:tcPr>
            <w:tcW w:w="2880" w:type="dxa"/>
          </w:tcPr>
          <w:p w14:paraId="0D4E90F8" w14:textId="77777777" w:rsidR="00FA1E06" w:rsidRPr="00B22CDF" w:rsidRDefault="00B22CDF">
            <w:r w:rsidRPr="00B22CDF">
              <w:t>MaHV (PK, FK)</w:t>
            </w:r>
          </w:p>
        </w:tc>
        <w:tc>
          <w:tcPr>
            <w:tcW w:w="2880" w:type="dxa"/>
          </w:tcPr>
          <w:p w14:paraId="1A1C2422" w14:textId="77777777" w:rsidR="00FA1E06" w:rsidRPr="00B22CDF" w:rsidRDefault="00B22CDF">
            <w:r w:rsidRPr="00B22CDF">
              <w:t>MaKH (PK, FK)</w:t>
            </w:r>
          </w:p>
        </w:tc>
        <w:tc>
          <w:tcPr>
            <w:tcW w:w="2880" w:type="dxa"/>
          </w:tcPr>
          <w:p w14:paraId="44A2DC02" w14:textId="77777777" w:rsidR="00FA1E06" w:rsidRPr="00B22CDF" w:rsidRDefault="00B22CDF">
            <w:r w:rsidRPr="00B22CDF">
              <w:t>DiemSo</w:t>
            </w:r>
          </w:p>
        </w:tc>
      </w:tr>
      <w:tr w:rsidR="00B22CDF" w:rsidRPr="00B22CDF" w14:paraId="0E3D880C" w14:textId="77777777">
        <w:tc>
          <w:tcPr>
            <w:tcW w:w="2880" w:type="dxa"/>
          </w:tcPr>
          <w:p w14:paraId="241AB5E8" w14:textId="77777777" w:rsidR="00FA1E06" w:rsidRPr="00B22CDF" w:rsidRDefault="00B22CDF">
            <w:r w:rsidRPr="00B22CDF">
              <w:t>HV01</w:t>
            </w:r>
          </w:p>
        </w:tc>
        <w:tc>
          <w:tcPr>
            <w:tcW w:w="2880" w:type="dxa"/>
          </w:tcPr>
          <w:p w14:paraId="2FC14067" w14:textId="77777777" w:rsidR="00FA1E06" w:rsidRPr="00B22CDF" w:rsidRDefault="00B22CDF">
            <w:r w:rsidRPr="00B22CDF">
              <w:t>KH01</w:t>
            </w:r>
          </w:p>
        </w:tc>
        <w:tc>
          <w:tcPr>
            <w:tcW w:w="2880" w:type="dxa"/>
          </w:tcPr>
          <w:p w14:paraId="23D06EF6" w14:textId="77777777" w:rsidR="00FA1E06" w:rsidRPr="00B22CDF" w:rsidRDefault="00B22CDF">
            <w:r w:rsidRPr="00B22CDF">
              <w:t>8.5</w:t>
            </w:r>
          </w:p>
        </w:tc>
      </w:tr>
      <w:tr w:rsidR="00B22CDF" w:rsidRPr="00B22CDF" w14:paraId="72DDC2F1" w14:textId="77777777">
        <w:tc>
          <w:tcPr>
            <w:tcW w:w="2880" w:type="dxa"/>
          </w:tcPr>
          <w:p w14:paraId="6998DC12" w14:textId="77777777" w:rsidR="00FA1E06" w:rsidRPr="00B22CDF" w:rsidRDefault="00B22CDF">
            <w:r w:rsidRPr="00B22CDF">
              <w:t>HV01</w:t>
            </w:r>
          </w:p>
        </w:tc>
        <w:tc>
          <w:tcPr>
            <w:tcW w:w="2880" w:type="dxa"/>
          </w:tcPr>
          <w:p w14:paraId="283F82B8" w14:textId="77777777" w:rsidR="00FA1E06" w:rsidRPr="00B22CDF" w:rsidRDefault="00B22CDF">
            <w:r w:rsidRPr="00B22CDF">
              <w:t>KH02</w:t>
            </w:r>
          </w:p>
        </w:tc>
        <w:tc>
          <w:tcPr>
            <w:tcW w:w="2880" w:type="dxa"/>
          </w:tcPr>
          <w:p w14:paraId="2786A111" w14:textId="77777777" w:rsidR="00FA1E06" w:rsidRPr="00B22CDF" w:rsidRDefault="00B22CDF">
            <w:r w:rsidRPr="00B22CDF">
              <w:t>9.0</w:t>
            </w:r>
          </w:p>
        </w:tc>
      </w:tr>
      <w:tr w:rsidR="00FA1E06" w:rsidRPr="00B22CDF" w14:paraId="37F602F7" w14:textId="77777777">
        <w:tc>
          <w:tcPr>
            <w:tcW w:w="2880" w:type="dxa"/>
          </w:tcPr>
          <w:p w14:paraId="408C997A" w14:textId="77777777" w:rsidR="00FA1E06" w:rsidRPr="00B22CDF" w:rsidRDefault="00B22CDF">
            <w:r w:rsidRPr="00B22CDF">
              <w:t>HV02</w:t>
            </w:r>
          </w:p>
        </w:tc>
        <w:tc>
          <w:tcPr>
            <w:tcW w:w="2880" w:type="dxa"/>
          </w:tcPr>
          <w:p w14:paraId="6CE8B5F5" w14:textId="77777777" w:rsidR="00FA1E06" w:rsidRPr="00B22CDF" w:rsidRDefault="00B22CDF">
            <w:r w:rsidRPr="00B22CDF">
              <w:t>KH01</w:t>
            </w:r>
          </w:p>
        </w:tc>
        <w:tc>
          <w:tcPr>
            <w:tcW w:w="2880" w:type="dxa"/>
          </w:tcPr>
          <w:p w14:paraId="369973A3" w14:textId="77777777" w:rsidR="00FA1E06" w:rsidRPr="00B22CDF" w:rsidRDefault="00B22CDF">
            <w:r w:rsidRPr="00B22CDF">
              <w:t>7.0</w:t>
            </w:r>
          </w:p>
        </w:tc>
      </w:tr>
    </w:tbl>
    <w:p w14:paraId="73DC93E5" w14:textId="30498449" w:rsidR="00FA1E06" w:rsidRPr="00B22CDF" w:rsidRDefault="00FA1E06"/>
    <w:sectPr w:rsidR="00FA1E06" w:rsidRPr="00B22CDF"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22CDF"/>
    <w:rsid w:val="00B47730"/>
    <w:rsid w:val="00CB0664"/>
    <w:rsid w:val="00FA1E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213F0"/>
  <w14:defaultImageDpi w14:val="300"/>
  <w15:docId w15:val="{03EDE5B2-4714-4020-BD2D-6CE240856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161</Words>
  <Characters>922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kaito sưhion</cp:lastModifiedBy>
  <cp:revision>2</cp:revision>
  <dcterms:created xsi:type="dcterms:W3CDTF">2013-12-23T23:15:00Z</dcterms:created>
  <dcterms:modified xsi:type="dcterms:W3CDTF">2026-09-30T16:28:00Z</dcterms:modified>
  <cp:category/>
</cp:coreProperties>
</file>